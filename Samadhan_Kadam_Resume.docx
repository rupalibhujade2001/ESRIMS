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0F16" w14:textId="3D2D00CA" w:rsidR="00BB03FC" w:rsidRDefault="00000000">
      <w:pPr>
        <w:pStyle w:val="Title"/>
        <w:jc w:val="center"/>
      </w:pPr>
      <w:r>
        <w:t>SAMADHAN KADAM</w:t>
      </w:r>
    </w:p>
    <w:p w14:paraId="26A8F6BC" w14:textId="77777777" w:rsidR="007D77A2" w:rsidRDefault="00000000">
      <w:pPr>
        <w:jc w:val="center"/>
        <w:rPr>
          <w:b/>
        </w:rPr>
      </w:pPr>
      <w:r>
        <w:rPr>
          <w:b/>
        </w:rPr>
        <w:t xml:space="preserve">Hinjewadi, Pune, India | +91 9579144101 | samadhank462@gmail.com | </w:t>
      </w:r>
    </w:p>
    <w:p w14:paraId="3177EC26" w14:textId="0AB4A18E" w:rsidR="007D77A2" w:rsidRDefault="00000000" w:rsidP="007D77A2">
      <w:pPr>
        <w:jc w:val="center"/>
      </w:pPr>
      <w:r>
        <w:t xml:space="preserve">LinkedIn: </w:t>
      </w:r>
      <w:hyperlink r:id="rId6" w:history="1">
        <w:r w:rsidR="007D77A2" w:rsidRPr="00967ED1">
          <w:rPr>
            <w:rStyle w:val="Hyperlink"/>
          </w:rPr>
          <w:t>www.linkedin.com/in/kadam-samadhan-6602001b4</w:t>
        </w:r>
      </w:hyperlink>
    </w:p>
    <w:p w14:paraId="6649ED99" w14:textId="77777777" w:rsidR="007D77A2" w:rsidRDefault="007D77A2" w:rsidP="007D77A2">
      <w:pPr>
        <w:jc w:val="center"/>
      </w:pPr>
    </w:p>
    <w:p w14:paraId="2AD27066" w14:textId="77777777" w:rsidR="00BB03FC" w:rsidRDefault="00000000">
      <w:pPr>
        <w:pStyle w:val="Heading1"/>
      </w:pPr>
      <w:r>
        <w:t>PROFESSIONAL SUMMARY</w:t>
      </w:r>
    </w:p>
    <w:p w14:paraId="662EB12D" w14:textId="7FA25BF9" w:rsidR="00BB03FC" w:rsidRDefault="00000000">
      <w:r>
        <w:t>Full-Stack Java Engineer with 4.9 years of experience in building scalable, production-grade enterprise applications with strong expertise in backend architecture, REST API development, microservices, performance optimization, enhancement, and AI integration. Experienced in Java, Spring Boot, Hibernate, and React-based applications across enterprise domains.</w:t>
      </w:r>
      <w:r>
        <w:br/>
      </w:r>
      <w:r>
        <w:br/>
        <w:t xml:space="preserve">Possesses additional </w:t>
      </w:r>
      <w:r w:rsidR="007D77A2">
        <w:t>knowledge</w:t>
      </w:r>
      <w:r>
        <w:t xml:space="preserve"> in Python, Data Analytics, Machine Learning, Deep Learning, and LLM-based integrations using Scikit-learn, Pandas, NumPy, Matplotlib, and Keras. Skilled in developing intelligent systems, performing data analysis, and integrating AI-driven solutions into enterprise applications. Seeking challenging Full-Stack Java Developer opportunities with AI and data-driven engineering exposure.</w:t>
      </w:r>
    </w:p>
    <w:p w14:paraId="284FE710" w14:textId="77777777" w:rsidR="00BB03FC" w:rsidRDefault="00000000">
      <w:pPr>
        <w:pStyle w:val="Heading1"/>
      </w:pPr>
      <w:r>
        <w:t>TECHNICAL SKILLS</w:t>
      </w:r>
    </w:p>
    <w:p w14:paraId="1C6010E1" w14:textId="157BF2C3" w:rsidR="00BB03FC" w:rsidRDefault="00000000">
      <w:r>
        <w:t>Backend Technologies: Java, Java 8, Java 17, Java 21, Spring Framework, Spring MVC, Spring Boot, Microservices, Hibernate, Spring Data JPA, REST APIs, JWT Authentication, Maven, ANT Build Tool</w:t>
      </w:r>
      <w:r>
        <w:br/>
      </w:r>
      <w:r>
        <w:br/>
        <w:t>Frontend Technologies: React.js, JavaScript, HTML5, CSS3, JSP</w:t>
      </w:r>
      <w:r>
        <w:br/>
      </w:r>
      <w:r>
        <w:br/>
        <w:t>Database &amp; Messaging: MySQL, SQL, IBM MQ</w:t>
      </w:r>
      <w:r>
        <w:br/>
      </w:r>
      <w:r>
        <w:br/>
      </w:r>
      <w:r w:rsidR="007D77A2">
        <w:t xml:space="preserve">Additional Skills: </w:t>
      </w:r>
      <w:r>
        <w:t>Python / AI / Machine Learning: Python, NumPy, Pandas, Matplotlib, Scikit-learn, Keras, Deep Learning, Large Language Models (LLMs), Data Analytics, Machine Learning Algorithms</w:t>
      </w:r>
      <w:r>
        <w:br/>
      </w:r>
      <w:r>
        <w:br/>
        <w:t xml:space="preserve">Tools &amp; Platforms: Eclipse, IntelliJ IDEA, GitHub, Jenkins, Linux Commands, WinSCP, </w:t>
      </w:r>
      <w:r w:rsidR="007D77A2">
        <w:t>Super PuTTY</w:t>
      </w:r>
      <w:r>
        <w:t>, Postman</w:t>
      </w:r>
    </w:p>
    <w:p w14:paraId="443C08C2" w14:textId="77777777" w:rsidR="007D77A2" w:rsidRDefault="007D77A2"/>
    <w:p w14:paraId="2C7446D4" w14:textId="77777777" w:rsidR="00BB03FC" w:rsidRDefault="00000000">
      <w:pPr>
        <w:pStyle w:val="Heading1"/>
      </w:pPr>
      <w:r>
        <w:lastRenderedPageBreak/>
        <w:t>PROFESSIONAL EXPERIENCE</w:t>
      </w:r>
    </w:p>
    <w:p w14:paraId="03CE0A9C" w14:textId="391EC3FC" w:rsidR="00BB03FC" w:rsidRDefault="00000000">
      <w:r>
        <w:t>Full-Stack Java Developer | [</w:t>
      </w:r>
      <w:r w:rsidR="007D77A2">
        <w:t>TCS</w:t>
      </w:r>
      <w:r>
        <w:t>] | Pune, India</w:t>
      </w:r>
      <w:r>
        <w:br/>
        <w:t>Aug 2025 – Present</w:t>
      </w:r>
      <w:r>
        <w:br/>
      </w:r>
      <w:r>
        <w:br/>
        <w:t>• Working on enterprise-grade applications using Java 21, Spring Boot, and Microservices architecture.</w:t>
      </w:r>
      <w:r>
        <w:br/>
        <w:t>• Developed scalable REST APIs and backend services for high-performance applications.</w:t>
      </w:r>
      <w:r>
        <w:br/>
        <w:t>• Performed enhancement, upgrade, debugging, and production support activities.</w:t>
      </w:r>
      <w:r>
        <w:br/>
        <w:t>• Integrated AI models into enterprise applications for intelligent automation and advanced processing.</w:t>
      </w:r>
      <w:r>
        <w:br/>
        <w:t>• Utilized data analytics techniques to extract insights from application data and improve decision-making.</w:t>
      </w:r>
      <w:r>
        <w:br/>
        <w:t>• Collaborated with cross-functional Agile teams for feature development and deployment activities.</w:t>
      </w:r>
      <w:r>
        <w:br/>
        <w:t>• Contributed to backend optimization and application stability improvements.</w:t>
      </w:r>
      <w:r>
        <w:br/>
      </w:r>
      <w:r>
        <w:br/>
        <w:t>Full-Stack Java Developer | [</w:t>
      </w:r>
      <w:r w:rsidR="007D77A2">
        <w:t>TCS</w:t>
      </w:r>
      <w:r>
        <w:t>] | Pune, India</w:t>
      </w:r>
      <w:r>
        <w:br/>
        <w:t>Jan 2023 – Aug 2025</w:t>
      </w:r>
      <w:r>
        <w:br/>
      </w:r>
      <w:r>
        <w:br/>
        <w:t>• Developed enterprise applications using Java 17, Spring Boot 3+, Hibernate, and Microservices architecture.</w:t>
      </w:r>
      <w:r>
        <w:br/>
        <w:t>• Designed and implemented multiple RESTful APIs and backend integrations.</w:t>
      </w:r>
      <w:r>
        <w:br/>
        <w:t>• Built application modules from scratch and contributed to enhancement and modernization initiatives.</w:t>
      </w:r>
      <w:r>
        <w:br/>
        <w:t>• Worked on React.js frontend integration and UI-related feature development.</w:t>
      </w:r>
      <w:r>
        <w:br/>
        <w:t>• Participated in debugging, deployment, production support, and code review activities.</w:t>
      </w:r>
      <w:r>
        <w:br/>
        <w:t>• Improved application performance and maintainability through backend optimization techniques.</w:t>
      </w:r>
      <w:r>
        <w:br/>
        <w:t>• Collaborated with business and technical teams to deliver scalable enterprise solutions.</w:t>
      </w:r>
      <w:r>
        <w:br/>
      </w:r>
      <w:r>
        <w:br/>
        <w:t>Assistant System Engineer | [</w:t>
      </w:r>
      <w:r w:rsidR="007D77A2">
        <w:t>TCS</w:t>
      </w:r>
      <w:r>
        <w:t>] | Pune, India</w:t>
      </w:r>
      <w:r>
        <w:br/>
        <w:t>Aug 2021 – Dec 2022</w:t>
      </w:r>
      <w:r>
        <w:br/>
      </w:r>
      <w:r>
        <w:br/>
        <w:t>• Worked on middleware-based enterprise applications involving IBM MQ integration for data pipeline communication.</w:t>
      </w:r>
      <w:r>
        <w:br/>
        <w:t>• Developed interfaces using Java 8 and Spring MVC for communication between source and destination systems.</w:t>
      </w:r>
      <w:r>
        <w:br/>
        <w:t>• Integrated Java Spring applications with IBM MQ for secure and reliable message transfer.</w:t>
      </w:r>
      <w:r>
        <w:br/>
        <w:t>• Used ANT build tool and MySQL database for development and deployment activities.</w:t>
      </w:r>
      <w:r>
        <w:br/>
        <w:t>• Built Jenkins pipelines using build.xml for automated application build and deployment processes.</w:t>
      </w:r>
      <w:r>
        <w:br/>
        <w:t>• Performed data analysis using Python and generated analytical insights for clients.</w:t>
      </w:r>
      <w:r>
        <w:br/>
      </w:r>
      <w:r>
        <w:lastRenderedPageBreak/>
        <w:t>• Participated in debugging, maintenance, and enhancement activities for enterprise middleware applications.</w:t>
      </w:r>
    </w:p>
    <w:p w14:paraId="1279C31D" w14:textId="77777777" w:rsidR="00BB03FC" w:rsidRDefault="00000000">
      <w:pPr>
        <w:pStyle w:val="Heading1"/>
      </w:pPr>
      <w:r>
        <w:t>PROJECTS</w:t>
      </w:r>
    </w:p>
    <w:p w14:paraId="643EEB1A" w14:textId="77777777" w:rsidR="00BB03FC" w:rsidRDefault="00000000">
      <w:r>
        <w:t>Enterprise Microservices Application</w:t>
      </w:r>
      <w:r>
        <w:br/>
        <w:t>• Developed scalable backend services using Java, Spring Boot, Hibernate, and Microservices architecture.</w:t>
      </w:r>
      <w:r>
        <w:br/>
        <w:t>• Designed and implemented REST APIs with secure authentication and authorization mechanisms.</w:t>
      </w:r>
      <w:r>
        <w:br/>
        <w:t>• Worked on enhancement, optimization, debugging, and deployment support activities.</w:t>
      </w:r>
      <w:r>
        <w:br/>
      </w:r>
      <w:r>
        <w:br/>
        <w:t>IBM MQ Middleware Data Pipeline System</w:t>
      </w:r>
      <w:r>
        <w:br/>
        <w:t>• Built middleware communication interfaces using Java and Spring MVC integrated with IBM MQ.</w:t>
      </w:r>
      <w:r>
        <w:br/>
        <w:t>• Enabled secure message transmission between enterprise source and destination systems.</w:t>
      </w:r>
      <w:r>
        <w:br/>
        <w:t>• Performed backend integration and data processing activities.</w:t>
      </w:r>
      <w:r>
        <w:br/>
      </w:r>
      <w:r>
        <w:br/>
        <w:t>AI &amp; Data Analytics Integration</w:t>
      </w:r>
      <w:r>
        <w:br/>
        <w:t>• Integrated AI models and analytical workflows within enterprise applications.</w:t>
      </w:r>
      <w:r>
        <w:br/>
        <w:t>• Utilized Machine Learning and Data Analytics techniques for extracting business insights and intelligent processing.</w:t>
      </w:r>
      <w:r>
        <w:br/>
        <w:t>• Worked with Python libraries including Pandas, NumPy, Scikit-learn, Matplotlib, and Keras.</w:t>
      </w:r>
    </w:p>
    <w:p w14:paraId="5CCE2DCB" w14:textId="77777777" w:rsidR="00BB03FC" w:rsidRDefault="00000000">
      <w:pPr>
        <w:pStyle w:val="Heading1"/>
      </w:pPr>
      <w:r>
        <w:t>CERTIFICATIONS &amp; LEARNING</w:t>
      </w:r>
    </w:p>
    <w:p w14:paraId="6CBFAD6B" w14:textId="62CE6B6D" w:rsidR="00BB03FC" w:rsidRDefault="00000000">
      <w:r>
        <w:t>• Cleared multiple internal technology milestone examinations.</w:t>
      </w:r>
      <w:r>
        <w:br/>
        <w:t xml:space="preserve">• Continuously upgrading technical expertise in </w:t>
      </w:r>
      <w:r w:rsidR="007D77A2">
        <w:t>Java Full Stack Development</w:t>
      </w:r>
      <w:r w:rsidR="007D77A2">
        <w:t xml:space="preserve"> along </w:t>
      </w:r>
      <w:proofErr w:type="gramStart"/>
      <w:r w:rsidR="007D77A2">
        <w:t xml:space="preserve">with  </w:t>
      </w:r>
      <w:r>
        <w:t>Data</w:t>
      </w:r>
      <w:proofErr w:type="gramEnd"/>
      <w:r>
        <w:t xml:space="preserve"> Analytics, Machine Learning, Deep Learning, AI &amp; LLM Integration.</w:t>
      </w:r>
    </w:p>
    <w:p w14:paraId="106CD890" w14:textId="77777777" w:rsidR="00BB03FC" w:rsidRDefault="00000000">
      <w:pPr>
        <w:pStyle w:val="Heading1"/>
      </w:pPr>
      <w:r>
        <w:t>EDUCATION</w:t>
      </w:r>
    </w:p>
    <w:p w14:paraId="3ABCB500" w14:textId="77777777" w:rsidR="00BB03FC" w:rsidRDefault="00000000">
      <w:r>
        <w:t>Bachelor of Engineering (Information Technology)</w:t>
      </w:r>
      <w:r>
        <w:br/>
        <w:t>CGPA: 9.15</w:t>
      </w:r>
    </w:p>
    <w:p w14:paraId="74788CAD" w14:textId="77777777" w:rsidR="00BB03FC" w:rsidRDefault="00000000">
      <w:pPr>
        <w:pStyle w:val="Heading1"/>
      </w:pPr>
      <w:r>
        <w:t>ACHIEVEMENTS &amp; AWARDS</w:t>
      </w:r>
    </w:p>
    <w:p w14:paraId="4FB9B438" w14:textId="77777777" w:rsidR="00BB03FC" w:rsidRDefault="00000000">
      <w:r>
        <w:t>• Star Player Award</w:t>
      </w:r>
      <w:r>
        <w:br/>
        <w:t>• On-the-Spot Award</w:t>
      </w:r>
      <w:r>
        <w:br/>
        <w:t>• Best Team Award</w:t>
      </w:r>
      <w:r>
        <w:br/>
        <w:t>• Recognized for technical contributions, performance optimization, and team collaboration.</w:t>
      </w:r>
    </w:p>
    <w:sectPr w:rsidR="00BB0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103702">
    <w:abstractNumId w:val="8"/>
  </w:num>
  <w:num w:numId="2" w16cid:durableId="1810586693">
    <w:abstractNumId w:val="6"/>
  </w:num>
  <w:num w:numId="3" w16cid:durableId="1245341571">
    <w:abstractNumId w:val="5"/>
  </w:num>
  <w:num w:numId="4" w16cid:durableId="1515336421">
    <w:abstractNumId w:val="4"/>
  </w:num>
  <w:num w:numId="5" w16cid:durableId="523519970">
    <w:abstractNumId w:val="7"/>
  </w:num>
  <w:num w:numId="6" w16cid:durableId="1132989846">
    <w:abstractNumId w:val="3"/>
  </w:num>
  <w:num w:numId="7" w16cid:durableId="2101633065">
    <w:abstractNumId w:val="2"/>
  </w:num>
  <w:num w:numId="8" w16cid:durableId="1968507841">
    <w:abstractNumId w:val="1"/>
  </w:num>
  <w:num w:numId="9" w16cid:durableId="63380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861"/>
    <w:rsid w:val="005165DE"/>
    <w:rsid w:val="007D77A2"/>
    <w:rsid w:val="007E0A0F"/>
    <w:rsid w:val="00AA1D8D"/>
    <w:rsid w:val="00B47730"/>
    <w:rsid w:val="00BB03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81CEF"/>
  <w14:defaultImageDpi w14:val="300"/>
  <w15:docId w15:val="{555098CA-204A-41D0-9CC1-0A3878F3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77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adam-samadhan-6602001b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rupali bhujade</cp:lastModifiedBy>
  <cp:revision>2</cp:revision>
  <dcterms:created xsi:type="dcterms:W3CDTF">2026-05-29T13:57:00Z</dcterms:created>
  <dcterms:modified xsi:type="dcterms:W3CDTF">2026-05-29T13:57:00Z</dcterms:modified>
  <cp:category/>
</cp:coreProperties>
</file>